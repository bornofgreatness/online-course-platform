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Colocar no Ar — Seu Checklist</w:t>
      </w:r>
    </w:p>
    <w:p>
      <w:pPr>
        <w:jc w:val="center"/>
      </w:pPr>
      <w:r>
        <w:rPr>
          <w:i/>
          <w:sz w:val="18"/>
        </w:rPr>
        <w:t>Plataforma de Cursos · Contas no seu nome · Resumo de 1 página</w:t>
      </w:r>
    </w:p>
    <w:p/>
    <w:p>
      <w:r>
        <w:rPr>
          <w:b/>
          <w:sz w:val="20"/>
        </w:rPr>
        <w:t>Por que você contrata (no seu nome)</w:t>
      </w:r>
    </w:p>
    <w:p>
      <w:pPr>
        <w:pStyle w:val="ListBullet"/>
      </w:pPr>
      <w:r>
        <w:t>AWS = aluguel do site (24h) + armazenamento seguro de PDFs/vídeos dos cursos.</w:t>
      </w:r>
    </w:p>
    <w:p>
      <w:pPr>
        <w:pStyle w:val="ListBullet"/>
      </w:pPr>
      <w:r>
        <w:t>Domínio + Resend = seu endereço na web + e-mails seus (ex.: noreply@seudominio.com.br).</w:t>
      </w:r>
    </w:p>
    <w:p>
      <w:pPr>
        <w:pStyle w:val="ListBullet"/>
      </w:pPr>
      <w:r>
        <w:t>O desenvolvedor instala o sistema; você é dono das contas, faturas e dados.</w:t>
      </w:r>
    </w:p>
    <w:p>
      <w:r>
        <w:rPr>
          <w:b/>
          <w:sz w:val="20"/>
        </w:rPr>
        <w:t>O que criar e pagar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rPr>
                <w:b/>
              </w:rPr>
              <w:t>#</w:t>
            </w:r>
          </w:p>
        </w:tc>
        <w:tc>
          <w:tcPr>
            <w:tcW w:type="dxa" w:w="3456"/>
          </w:tcPr>
          <w:p>
            <w:r>
              <w:rPr>
                <w:b/>
              </w:rPr>
              <w:t>Serviço</w:t>
            </w:r>
          </w:p>
        </w:tc>
        <w:tc>
          <w:tcPr>
            <w:tcW w:type="dxa" w:w="3456"/>
          </w:tcPr>
          <w:p>
            <w:r>
              <w:rPr>
                <w:b/>
              </w:rPr>
              <w:t>O que você faz</w:t>
            </w:r>
          </w:p>
        </w:tc>
      </w:tr>
      <w:tr>
        <w:tc>
          <w:tcPr>
            <w:tcW w:type="dxa" w:w="3456"/>
          </w:tcPr>
          <w:p>
            <w:r>
              <w:t>1</w:t>
            </w:r>
          </w:p>
        </w:tc>
        <w:tc>
          <w:tcPr>
            <w:tcW w:type="dxa" w:w="3456"/>
          </w:tcPr>
          <w:p>
            <w:r>
              <w:t>Domínio (ex. .com.br)</w:t>
            </w:r>
          </w:p>
        </w:tc>
        <w:tc>
          <w:tcPr>
            <w:tcW w:type="dxa" w:w="3456"/>
          </w:tcPr>
          <w:p>
            <w:r>
              <w:t>Comprar no Registro.br; guardar login.</w:t>
            </w:r>
          </w:p>
        </w:tc>
      </w:tr>
      <w:tr>
        <w:tc>
          <w:tcPr>
            <w:tcW w:type="dxa" w:w="3456"/>
          </w:tcPr>
          <w:p>
            <w:r>
              <w:t>2</w:t>
            </w:r>
          </w:p>
        </w:tc>
        <w:tc>
          <w:tcPr>
            <w:tcW w:type="dxa" w:w="3456"/>
          </w:tcPr>
          <w:p>
            <w:r>
              <w:t>AWS</w:t>
            </w:r>
          </w:p>
        </w:tc>
        <w:tc>
          <w:tcPr>
            <w:tcW w:type="dxa" w:w="3456"/>
          </w:tcPr>
          <w:p>
            <w:r>
              <w:t>Criar conta + cartão; ativar alertas de fatura.</w:t>
            </w:r>
          </w:p>
        </w:tc>
      </w:tr>
      <w:tr>
        <w:tc>
          <w:tcPr>
            <w:tcW w:type="dxa" w:w="3456"/>
          </w:tcPr>
          <w:p>
            <w:r>
              <w:t>3</w:t>
            </w:r>
          </w:p>
        </w:tc>
        <w:tc>
          <w:tcPr>
            <w:tcW w:type="dxa" w:w="3456"/>
          </w:tcPr>
          <w:p>
            <w:r>
              <w:t>Resend</w:t>
            </w:r>
          </w:p>
        </w:tc>
        <w:tc>
          <w:tcPr>
            <w:tcW w:type="dxa" w:w="3456"/>
          </w:tcPr>
          <w:p>
            <w:r>
              <w:t>Cadastrar; adicionar domínio; colar DNS até Verificado.</w:t>
            </w:r>
          </w:p>
        </w:tc>
      </w:tr>
      <w:tr>
        <w:tc>
          <w:tcPr>
            <w:tcW w:type="dxa" w:w="3456"/>
          </w:tcPr>
          <w:p>
            <w:r>
              <w:t>4</w:t>
            </w:r>
          </w:p>
        </w:tc>
        <w:tc>
          <w:tcPr>
            <w:tcW w:type="dxa" w:w="3456"/>
          </w:tcPr>
          <w:p>
            <w:r>
              <w:t>Supabase (banco de dados)</w:t>
            </w:r>
          </w:p>
        </w:tc>
        <w:tc>
          <w:tcPr>
            <w:tcW w:type="dxa" w:w="3456"/>
          </w:tcPr>
          <w:p>
            <w:r>
              <w:t>Novo projeto; salvar senha e URLs de conexão.</w:t>
            </w:r>
          </w:p>
        </w:tc>
      </w:tr>
      <w:tr>
        <w:tc>
          <w:tcPr>
            <w:tcW w:type="dxa" w:w="3456"/>
          </w:tcPr>
          <w:p>
            <w:r>
              <w:t>5</w:t>
            </w:r>
          </w:p>
        </w:tc>
        <w:tc>
          <w:tcPr>
            <w:tcW w:type="dxa" w:w="3456"/>
          </w:tcPr>
          <w:p>
            <w:r>
              <w:t>Stripe</w:t>
            </w:r>
          </w:p>
        </w:tc>
        <w:tc>
          <w:tcPr>
            <w:tcW w:type="dxa" w:w="3456"/>
          </w:tcPr>
          <w:p>
            <w:r>
              <w:t>Completar cadastro; chaves live quando for ao ar.</w:t>
            </w:r>
          </w:p>
        </w:tc>
      </w:tr>
      <w:tr>
        <w:tc>
          <w:tcPr>
            <w:tcW w:type="dxa" w:w="3456"/>
          </w:tcPr>
          <w:p>
            <w:r>
              <w:t>6</w:t>
            </w:r>
          </w:p>
        </w:tc>
        <w:tc>
          <w:tcPr>
            <w:tcW w:type="dxa" w:w="3456"/>
          </w:tcPr>
          <w:p>
            <w:r>
              <w:t>DNS do site</w:t>
            </w:r>
          </w:p>
        </w:tc>
        <w:tc>
          <w:tcPr>
            <w:tcW w:type="dxa" w:w="3456"/>
          </w:tcPr>
          <w:p>
            <w:r>
              <w:t>Após IP do servidor: registro A (vide chamada se precisar).</w:t>
            </w:r>
          </w:p>
        </w:tc>
      </w:tr>
    </w:tbl>
    <w:p>
      <w:r>
        <w:rPr>
          <w:b/>
          <w:sz w:val="20"/>
        </w:rPr>
        <w:t>Seu checklist</w:t>
      </w:r>
    </w:p>
    <w:p>
      <w:pPr>
        <w:pStyle w:val="ListBullet"/>
      </w:pPr>
      <w:r>
        <w:t>☐  Domínio comprado: _________________________</w:t>
      </w:r>
    </w:p>
    <w:p>
      <w:pPr>
        <w:pStyle w:val="ListBullet"/>
      </w:pPr>
      <w:r>
        <w:t>☐  Conta AWS criada (seu e-mail/cartão)</w:t>
      </w:r>
    </w:p>
    <w:p>
      <w:pPr>
        <w:pStyle w:val="ListBullet"/>
      </w:pPr>
      <w:r>
        <w:t>☐  Domínio verificado no Resend</w:t>
      </w:r>
    </w:p>
    <w:p>
      <w:pPr>
        <w:pStyle w:val="ListBullet"/>
      </w:pPr>
      <w:r>
        <w:t>☐  Projeto Supabase criado</w:t>
      </w:r>
    </w:p>
    <w:p>
      <w:pPr>
        <w:pStyle w:val="ListBullet"/>
      </w:pPr>
      <w:r>
        <w:t>☐  Stripe em modo live pronto</w:t>
      </w:r>
    </w:p>
    <w:p>
      <w:pPr>
        <w:pStyle w:val="ListBullet"/>
      </w:pPr>
      <w:r>
        <w:t>☐  Acessos enviados ao dev com segurança (não WhatsApp)</w:t>
      </w:r>
    </w:p>
    <w:p>
      <w:r>
        <w:rPr>
          <w:b/>
          <w:sz w:val="20"/>
        </w:rPr>
        <w:t>Enviar ao desenvolvedor (com segurança)</w:t>
      </w:r>
    </w:p>
    <w:p>
      <w:pPr>
        <w:pStyle w:val="ListBullet"/>
      </w:pPr>
      <w:r>
        <w:t>Domínio · chaves AWS ou usuário IAM · chave Resend (re_...)</w:t>
      </w:r>
    </w:p>
    <w:p>
      <w:pPr>
        <w:pStyle w:val="ListBullet"/>
      </w:pPr>
      <w:r>
        <w:t>E-mail remetente · URLs Supabase · Stripe pk_live / sk_live · WhatsApp</w:t>
      </w:r>
    </w:p>
    <w:p>
      <w:r>
        <w:rPr>
          <w:b/>
          <w:sz w:val="20"/>
        </w:rPr>
        <w:t>Custo mensal aproximado (início)</w:t>
      </w:r>
    </w:p>
    <w:p>
      <w:pPr>
        <w:pStyle w:val="ListBullet"/>
      </w:pPr>
      <w:r>
        <w:t>AWS site + arquivos: ~R$ 100–250 · Banco: R$ 0–130 · Resend: grátis no começo</w:t>
      </w:r>
    </w:p>
    <w:p>
      <w:pPr>
        <w:pStyle w:val="ListBullet"/>
      </w:pPr>
      <w:r>
        <w:t>Domínio: anual · Stripe: taxa só por venda</w:t>
      </w:r>
    </w:p>
    <w:p>
      <w:pPr>
        <w:jc w:val="center"/>
      </w:pPr>
      <w:r>
        <w:rPr>
          <w:sz w:val="18"/>
        </w:rPr>
        <w:t>Cliente: _________________  Data: _________  Assinatura: _________________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